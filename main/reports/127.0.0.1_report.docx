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Threat Report for 127.0.0.1</w:t>
      </w:r>
    </w:p>
    <w:p>
      <w:r>
        <w:t>Total Requests: 26</w:t>
      </w:r>
    </w:p>
    <w:p>
      <w:r>
        <w:t>Attack Type: DDoS Attempt</w:t>
      </w:r>
    </w:p>
    <w:p>
      <w:r>
        <w:t>Risk Level: High</w:t>
      </w:r>
    </w:p>
    <w:p>
      <w:r>
        <w:t>Page: /test-page, Timestamp: 2025-03-29 06:34:54</w:t>
      </w:r>
    </w:p>
    <w:p>
      <w:r>
        <w:t>Page: /test-page, Timestamp: 2025-03-29 06:34:54</w:t>
      </w:r>
    </w:p>
    <w:p>
      <w:r>
        <w:t>Page: /test-page, Timestamp: 2025-03-29 06:34:54</w:t>
      </w:r>
    </w:p>
    <w:p>
      <w:r>
        <w:t>Page: /test-page, Timestamp: 2025-03-29 06:34:54</w:t>
      </w:r>
    </w:p>
    <w:p>
      <w:r>
        <w:t>Page: /test-page, Timestamp: 2025-03-29 06:34:54</w:t>
      </w:r>
    </w:p>
    <w:p>
      <w:r>
        <w:t>Page: /test-page, Timestamp: 2025-03-29 06:34:54</w:t>
      </w:r>
    </w:p>
    <w:p>
      <w:r>
        <w:t>Page: /test-page, Timestamp: 2025-03-29 06:34:54</w:t>
      </w:r>
    </w:p>
    <w:p>
      <w:r>
        <w:t>Page: /test-page, Timestamp: 2025-03-29 06:34:54</w:t>
      </w:r>
    </w:p>
    <w:p>
      <w:r>
        <w:t>Page: /test-page, Timestamp: 2025-03-29 06:34:54</w:t>
      </w:r>
    </w:p>
    <w:p>
      <w:r>
        <w:t>Page: /test-page, Timestamp: 2025-03-29 06:34:54</w:t>
      </w:r>
    </w:p>
    <w:p>
      <w:r>
        <w:t>Page: /test-page, Timestamp: 2025-03-29 06:34:54</w:t>
      </w:r>
    </w:p>
    <w:p>
      <w:r>
        <w:t>Page: /test-page, Timestamp: 2025-03-29 06:34:54</w:t>
      </w:r>
    </w:p>
    <w:p>
      <w:r>
        <w:t>Page: /test-page, Timestamp: 2025-03-29 06:34:54</w:t>
      </w:r>
    </w:p>
    <w:p>
      <w:r>
        <w:t>Page: /test-page, Timestamp: 2025-03-29 06:34:54</w:t>
      </w:r>
    </w:p>
    <w:p>
      <w:r>
        <w:t>Page: /test-page, Timestamp: 2025-03-29 06:34:54</w:t>
      </w:r>
    </w:p>
    <w:p>
      <w:r>
        <w:t>Page: /test-page, Timestamp: 2025-03-29 06:48:53</w:t>
      </w:r>
    </w:p>
    <w:p>
      <w:r>
        <w:t>Page: /test-page, Timestamp: 2025-03-29 06:48:53</w:t>
      </w:r>
    </w:p>
    <w:p>
      <w:r>
        <w:t>Page: /test-page, Timestamp: 2025-03-29 06:48:53</w:t>
      </w:r>
    </w:p>
    <w:p>
      <w:r>
        <w:t>Page: /test-page, Timestamp: 2025-03-29 06:48:53</w:t>
      </w:r>
    </w:p>
    <w:p>
      <w:r>
        <w:t>Page: /test-page, Timestamp: 2025-03-29 06:48:54</w:t>
      </w:r>
    </w:p>
    <w:p>
      <w:r>
        <w:t>Page: /test-page, Timestamp: 2025-03-29 06:48:54</w:t>
      </w:r>
    </w:p>
    <w:p>
      <w:r>
        <w:t>Page: /test-page, Timestamp: 2025-03-29 06:48:54</w:t>
      </w:r>
    </w:p>
    <w:p>
      <w:r>
        <w:t>Page: /test-page, Timestamp: 2025-03-29 06:48:54</w:t>
      </w:r>
    </w:p>
    <w:p>
      <w:r>
        <w:t>Page: /test-page, Timestamp: 2025-03-29 06:48:54</w:t>
      </w:r>
    </w:p>
    <w:p>
      <w:r>
        <w:t>Page: /test-page, Timestamp: 2025-03-29 06:48:54</w:t>
      </w:r>
    </w:p>
    <w:p>
      <w:r>
        <w:t>Page: /test-page, Timestamp: 2025-03-29 06:48:54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